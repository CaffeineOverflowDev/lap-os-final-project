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196D" w14:textId="77777777" w:rsidR="00D35B24" w:rsidRPr="00311655" w:rsidRDefault="00000000">
      <w:pPr>
        <w:rPr>
          <w:lang w:val="fr-CA"/>
        </w:rPr>
      </w:pPr>
      <w:r w:rsidRPr="00311655">
        <w:rPr>
          <w:b/>
          <w:sz w:val="32"/>
          <w:lang w:val="fr-CA"/>
        </w:rPr>
        <w:t xml:space="preserve">TP3 – Mini Scanner (Kali, Python, </w:t>
      </w:r>
      <w:proofErr w:type="spellStart"/>
      <w:r w:rsidRPr="00311655">
        <w:rPr>
          <w:b/>
          <w:sz w:val="32"/>
          <w:lang w:val="fr-CA"/>
        </w:rPr>
        <w:t>nmap</w:t>
      </w:r>
      <w:proofErr w:type="spellEnd"/>
      <w:r w:rsidRPr="00311655">
        <w:rPr>
          <w:b/>
          <w:sz w:val="32"/>
          <w:lang w:val="fr-CA"/>
        </w:rPr>
        <w:t>, Git minimal)</w:t>
      </w:r>
    </w:p>
    <w:p w14:paraId="45765A18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Objectifs du TP</w:t>
      </w:r>
    </w:p>
    <w:p w14:paraId="686B1472" w14:textId="77777777" w:rsidR="00D35B24" w:rsidRPr="00311655" w:rsidRDefault="00000000">
      <w:pPr>
        <w:rPr>
          <w:lang w:val="fr-CA"/>
        </w:rPr>
      </w:pPr>
      <w:r w:rsidRPr="00311655">
        <w:rPr>
          <w:lang w:val="fr-CA"/>
        </w:rPr>
        <w:t xml:space="preserve">• Créer un petit script Python exécutant des commandes </w:t>
      </w:r>
      <w:proofErr w:type="spellStart"/>
      <w:r w:rsidRPr="00311655">
        <w:rPr>
          <w:lang w:val="fr-CA"/>
        </w:rPr>
        <w:t>nmap</w:t>
      </w:r>
      <w:proofErr w:type="spellEnd"/>
      <w:r w:rsidRPr="00311655">
        <w:rPr>
          <w:lang w:val="fr-CA"/>
        </w:rPr>
        <w:t xml:space="preserve"> depuis Kali Linux.</w:t>
      </w:r>
      <w:r w:rsidRPr="00311655">
        <w:rPr>
          <w:lang w:val="fr-CA"/>
        </w:rPr>
        <w:br/>
        <w:t>• Générer un rapport texte avec les résultats de scan.</w:t>
      </w:r>
      <w:r w:rsidRPr="00311655">
        <w:rPr>
          <w:lang w:val="fr-CA"/>
        </w:rPr>
        <w:br/>
        <w:t xml:space="preserve">• Pratiquer les bases de Git : sauvegardes, </w:t>
      </w:r>
      <w:proofErr w:type="spellStart"/>
      <w:r w:rsidRPr="00311655">
        <w:rPr>
          <w:lang w:val="fr-CA"/>
        </w:rPr>
        <w:t>commits</w:t>
      </w:r>
      <w:proofErr w:type="spellEnd"/>
      <w:r w:rsidRPr="00311655">
        <w:rPr>
          <w:lang w:val="fr-CA"/>
        </w:rPr>
        <w:t xml:space="preserve"> et preuve de collaboration.</w:t>
      </w:r>
      <w:r w:rsidRPr="00311655">
        <w:rPr>
          <w:lang w:val="fr-CA"/>
        </w:rPr>
        <w:br/>
        <w:t>• Travailler de façon éthique sur des cibles autorisées uniquement.</w:t>
      </w:r>
    </w:p>
    <w:p w14:paraId="6EFC4F6C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Consignes générales</w:t>
      </w:r>
    </w:p>
    <w:p w14:paraId="607FE5A8" w14:textId="7D19581F" w:rsidR="00D35B24" w:rsidRPr="00311655" w:rsidRDefault="00000000">
      <w:pPr>
        <w:rPr>
          <w:lang w:val="fr-CA"/>
        </w:rPr>
      </w:pPr>
      <w:r w:rsidRPr="00311655">
        <w:rPr>
          <w:lang w:val="fr-CA"/>
        </w:rPr>
        <w:t xml:space="preserve">• Environnement : Kali Linux avec Python3 et </w:t>
      </w:r>
      <w:proofErr w:type="spellStart"/>
      <w:r w:rsidRPr="00311655">
        <w:rPr>
          <w:lang w:val="fr-CA"/>
        </w:rPr>
        <w:t>nmap</w:t>
      </w:r>
      <w:proofErr w:type="spellEnd"/>
      <w:r w:rsidRPr="00311655">
        <w:rPr>
          <w:lang w:val="fr-CA"/>
        </w:rPr>
        <w:t xml:space="preserve"> installés.</w:t>
      </w:r>
      <w:r w:rsidRPr="00311655">
        <w:rPr>
          <w:lang w:val="fr-CA"/>
        </w:rPr>
        <w:br/>
      </w:r>
      <w:r w:rsidRPr="00F23BA9">
        <w:rPr>
          <w:highlight w:val="yellow"/>
          <w:lang w:val="fr-CA"/>
        </w:rPr>
        <w:t>• Cibles autorisées : localhost (127.0.0.1).</w:t>
      </w:r>
      <w:r w:rsidRPr="00F23BA9">
        <w:rPr>
          <w:highlight w:val="yellow"/>
          <w:lang w:val="fr-CA"/>
        </w:rPr>
        <w:br/>
        <w:t>• Interdit : scanner des réseaux publics ou non autorisés.</w:t>
      </w:r>
      <w:r w:rsidRPr="00311655">
        <w:rPr>
          <w:lang w:val="fr-CA"/>
        </w:rPr>
        <w:br/>
        <w:t>• Livrables : script Python, README, dossier reports/, fichier de preuves Git.</w:t>
      </w:r>
    </w:p>
    <w:p w14:paraId="259A4EF3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Structure attendue du dépôt</w:t>
      </w:r>
    </w:p>
    <w:p w14:paraId="2BD38FDA" w14:textId="77777777" w:rsidR="00D35B24" w:rsidRPr="00311655" w:rsidRDefault="00000000">
      <w:pPr>
        <w:rPr>
          <w:lang w:val="fr-CA"/>
        </w:rPr>
      </w:pPr>
      <w:proofErr w:type="gramStart"/>
      <w:r w:rsidRPr="00311655">
        <w:rPr>
          <w:lang w:val="fr-CA"/>
        </w:rPr>
        <w:t>tp</w:t>
      </w:r>
      <w:proofErr w:type="gramEnd"/>
      <w:r w:rsidRPr="00311655">
        <w:rPr>
          <w:lang w:val="fr-CA"/>
        </w:rPr>
        <w:t>3-mini-scanner/</w:t>
      </w:r>
      <w:r w:rsidRPr="00311655">
        <w:rPr>
          <w:lang w:val="fr-CA"/>
        </w:rPr>
        <w:br/>
        <w:t>├─ tp3_kali_scanner.py</w:t>
      </w:r>
      <w:r w:rsidRPr="00311655">
        <w:rPr>
          <w:lang w:val="fr-CA"/>
        </w:rPr>
        <w:br/>
        <w:t>├─ README.md</w:t>
      </w:r>
      <w:r w:rsidRPr="00311655">
        <w:rPr>
          <w:lang w:val="fr-CA"/>
        </w:rPr>
        <w:br/>
        <w:t>├─ GIT_PROOFS.txt</w:t>
      </w:r>
      <w:r w:rsidRPr="00311655">
        <w:rPr>
          <w:lang w:val="fr-CA"/>
        </w:rPr>
        <w:br/>
        <w:t>└─ reports/</w:t>
      </w:r>
    </w:p>
    <w:p w14:paraId="6E427449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Script de départ (fourni)</w:t>
      </w:r>
    </w:p>
    <w:p w14:paraId="06740969" w14:textId="6E8B7B1A" w:rsidR="00D35B24" w:rsidRPr="00311655" w:rsidRDefault="00000000">
      <w:pPr>
        <w:rPr>
          <w:lang w:val="fr-CA"/>
        </w:rPr>
      </w:pPr>
      <w:r w:rsidRPr="00311655">
        <w:rPr>
          <w:lang w:val="fr-CA"/>
        </w:rPr>
        <w:t xml:space="preserve">Le script </w:t>
      </w:r>
      <w:r w:rsidR="0085212B">
        <w:rPr>
          <w:lang w:val="fr-CA"/>
        </w:rPr>
        <w:t>"</w:t>
      </w:r>
      <w:r w:rsidRPr="00311655">
        <w:rPr>
          <w:lang w:val="fr-CA"/>
        </w:rPr>
        <w:t>tp3_kali_scanner.py</w:t>
      </w:r>
      <w:r w:rsidR="0085212B">
        <w:rPr>
          <w:lang w:val="fr-CA"/>
        </w:rPr>
        <w:t>"</w:t>
      </w:r>
      <w:r w:rsidRPr="00311655">
        <w:rPr>
          <w:lang w:val="fr-CA"/>
        </w:rPr>
        <w:t xml:space="preserve"> fournit un menu simple avec 3 options :</w:t>
      </w:r>
      <w:r w:rsidRPr="00311655">
        <w:rPr>
          <w:lang w:val="fr-CA"/>
        </w:rPr>
        <w:br/>
        <w:t>1) Scan rapide (top 100 ports)</w:t>
      </w:r>
      <w:r w:rsidRPr="00311655">
        <w:rPr>
          <w:lang w:val="fr-CA"/>
        </w:rPr>
        <w:br/>
        <w:t xml:space="preserve">2) </w:t>
      </w:r>
      <w:r w:rsidR="001E4ACC" w:rsidRPr="00311655">
        <w:rPr>
          <w:lang w:val="fr-CA"/>
        </w:rPr>
        <w:t>Détection de services (-</w:t>
      </w:r>
      <w:proofErr w:type="spellStart"/>
      <w:r w:rsidR="001E4ACC" w:rsidRPr="00311655">
        <w:rPr>
          <w:lang w:val="fr-CA"/>
        </w:rPr>
        <w:t>sV</w:t>
      </w:r>
      <w:proofErr w:type="spellEnd"/>
      <w:r w:rsidR="001E4ACC" w:rsidRPr="00311655">
        <w:rPr>
          <w:lang w:val="fr-CA"/>
        </w:rPr>
        <w:t>)</w:t>
      </w:r>
      <w:r w:rsidRPr="00311655">
        <w:rPr>
          <w:lang w:val="fr-CA"/>
        </w:rPr>
        <w:br/>
        <w:t xml:space="preserve">3) </w:t>
      </w:r>
      <w:r w:rsidR="00A342BF" w:rsidRPr="00A342BF">
        <w:rPr>
          <w:lang w:val="fr-CA"/>
        </w:rPr>
        <w:t>Scan personnalisé</w:t>
      </w:r>
      <w:r w:rsidR="00B71426">
        <w:rPr>
          <w:lang w:val="fr-CA"/>
        </w:rPr>
        <w:t xml:space="preserve"> </w:t>
      </w:r>
      <w:r w:rsidR="00B71426" w:rsidRPr="00B71426">
        <w:rPr>
          <w:lang w:val="fr-CA"/>
        </w:rPr>
        <w:t>(ex: -p 1-1024 -</w:t>
      </w:r>
      <w:proofErr w:type="spellStart"/>
      <w:r w:rsidR="00B71426" w:rsidRPr="00B71426">
        <w:rPr>
          <w:lang w:val="fr-CA"/>
        </w:rPr>
        <w:t>sV</w:t>
      </w:r>
      <w:proofErr w:type="spellEnd"/>
      <w:r w:rsidR="00B71426" w:rsidRPr="00B71426">
        <w:rPr>
          <w:lang w:val="fr-CA"/>
        </w:rPr>
        <w:t>)</w:t>
      </w:r>
      <w:r w:rsidRPr="00311655">
        <w:rPr>
          <w:lang w:val="fr-CA"/>
        </w:rPr>
        <w:br/>
      </w:r>
      <w:r w:rsidRPr="00311655">
        <w:rPr>
          <w:lang w:val="fr-CA"/>
        </w:rPr>
        <w:br/>
        <w:t>Les résultats sont enregistrés dans le dossier reports/ sous forme de fichiers texte horodatés.</w:t>
      </w:r>
    </w:p>
    <w:p w14:paraId="2C99C269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Livrables</w:t>
      </w:r>
    </w:p>
    <w:p w14:paraId="21C3F1A4" w14:textId="1A355583" w:rsidR="00D35B24" w:rsidRPr="00311655" w:rsidRDefault="00000000">
      <w:pPr>
        <w:rPr>
          <w:lang w:val="fr-CA"/>
        </w:rPr>
      </w:pPr>
      <w:r w:rsidRPr="00311655">
        <w:rPr>
          <w:lang w:val="fr-CA"/>
        </w:rPr>
        <w:t>1) Script Python fonctionnel.</w:t>
      </w:r>
      <w:r w:rsidRPr="00311655">
        <w:rPr>
          <w:lang w:val="fr-CA"/>
        </w:rPr>
        <w:br/>
        <w:t>2) README.md avec instructions d’usage.</w:t>
      </w:r>
      <w:r w:rsidRPr="00311655">
        <w:rPr>
          <w:lang w:val="fr-CA"/>
        </w:rPr>
        <w:br/>
        <w:t>3) Dossier reports/ contenant au moins 1 rapport.</w:t>
      </w:r>
      <w:r w:rsidRPr="00311655">
        <w:rPr>
          <w:lang w:val="fr-CA"/>
        </w:rPr>
        <w:br/>
        <w:t>4) Fichier GIT_PROOFS.txt avec les sorties des commandes ci-dessous.</w:t>
      </w:r>
    </w:p>
    <w:p w14:paraId="7519DC98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lastRenderedPageBreak/>
        <w:t>Preuves Git minimales (GIT_PROOFS.txt)</w:t>
      </w:r>
    </w:p>
    <w:p w14:paraId="7C30A003" w14:textId="41F04496" w:rsidR="00D35B24" w:rsidRPr="00311655" w:rsidRDefault="00311655">
      <w:pPr>
        <w:rPr>
          <w:lang w:val="fr-CA"/>
        </w:rPr>
      </w:pPr>
      <w:r>
        <w:rPr>
          <w:lang w:val="fr-CA"/>
        </w:rPr>
        <w:t>E</w:t>
      </w:r>
      <w:r w:rsidRPr="00311655">
        <w:rPr>
          <w:lang w:val="fr-CA"/>
        </w:rPr>
        <w:t>xécuter ces commandes et coller la sortie dans un fichier texte nommé GIT_PROOFS.txt :</w:t>
      </w:r>
      <w:r w:rsidRPr="00311655">
        <w:rPr>
          <w:lang w:val="fr-CA"/>
        </w:rPr>
        <w:br/>
      </w:r>
      <w:r w:rsidRPr="00311655">
        <w:rPr>
          <w:lang w:val="fr-CA"/>
        </w:rPr>
        <w:br/>
      </w:r>
      <w:r w:rsidR="00F2748F" w:rsidRPr="00F2748F">
        <w:rPr>
          <w:lang w:val="fr-CA"/>
        </w:rPr>
        <w:t>git log --</w:t>
      </w:r>
      <w:proofErr w:type="spellStart"/>
      <w:r w:rsidR="00F2748F" w:rsidRPr="00F2748F">
        <w:rPr>
          <w:lang w:val="fr-CA"/>
        </w:rPr>
        <w:t>oneline</w:t>
      </w:r>
      <w:proofErr w:type="spellEnd"/>
      <w:r w:rsidR="00F2748F" w:rsidRPr="00F2748F">
        <w:rPr>
          <w:lang w:val="fr-CA"/>
        </w:rPr>
        <w:t xml:space="preserve"> --</w:t>
      </w:r>
      <w:proofErr w:type="spellStart"/>
      <w:r w:rsidR="00F2748F" w:rsidRPr="00F2748F">
        <w:rPr>
          <w:lang w:val="fr-CA"/>
        </w:rPr>
        <w:t>decorate</w:t>
      </w:r>
      <w:proofErr w:type="spellEnd"/>
      <w:r w:rsidR="00F2748F" w:rsidRPr="00F2748F">
        <w:rPr>
          <w:lang w:val="fr-CA"/>
        </w:rPr>
        <w:t xml:space="preserve"> -n 10</w:t>
      </w:r>
      <w:r w:rsidRPr="00311655">
        <w:rPr>
          <w:lang w:val="fr-CA"/>
        </w:rPr>
        <w:br/>
      </w:r>
      <w:r w:rsidR="00D75D08" w:rsidRPr="00D75D08">
        <w:rPr>
          <w:lang w:val="fr-CA"/>
        </w:rPr>
        <w:t>git show --</w:t>
      </w:r>
      <w:proofErr w:type="spellStart"/>
      <w:r w:rsidR="00D75D08" w:rsidRPr="00D75D08">
        <w:rPr>
          <w:lang w:val="fr-CA"/>
        </w:rPr>
        <w:t>name-only</w:t>
      </w:r>
      <w:proofErr w:type="spellEnd"/>
      <w:r w:rsidR="00D75D08" w:rsidRPr="00D75D08">
        <w:rPr>
          <w:lang w:val="fr-CA"/>
        </w:rPr>
        <w:t xml:space="preserve"> --</w:t>
      </w:r>
      <w:proofErr w:type="spellStart"/>
      <w:r w:rsidR="00D75D08" w:rsidRPr="00D75D08">
        <w:rPr>
          <w:lang w:val="fr-CA"/>
        </w:rPr>
        <w:t>pretty</w:t>
      </w:r>
      <w:proofErr w:type="spellEnd"/>
      <w:r w:rsidR="00D75D08" w:rsidRPr="00D75D08">
        <w:rPr>
          <w:lang w:val="fr-CA"/>
        </w:rPr>
        <w:t>=format:"%h %an %ad %s" HEAD</w:t>
      </w:r>
      <w:r w:rsidRPr="00311655">
        <w:rPr>
          <w:lang w:val="fr-CA"/>
        </w:rPr>
        <w:br/>
      </w:r>
      <w:r w:rsidR="00D75D08" w:rsidRPr="00D75D08">
        <w:rPr>
          <w:lang w:val="fr-CA"/>
        </w:rPr>
        <w:t xml:space="preserve">git </w:t>
      </w:r>
      <w:proofErr w:type="spellStart"/>
      <w:r w:rsidR="00D75D08" w:rsidRPr="00D75D08">
        <w:rPr>
          <w:lang w:val="fr-CA"/>
        </w:rPr>
        <w:t>status</w:t>
      </w:r>
      <w:proofErr w:type="spellEnd"/>
      <w:r w:rsidRPr="00311655">
        <w:rPr>
          <w:lang w:val="fr-CA"/>
        </w:rPr>
        <w:br/>
      </w:r>
      <w:r w:rsidRPr="00311655">
        <w:rPr>
          <w:lang w:val="fr-CA"/>
        </w:rPr>
        <w:br/>
        <w:t xml:space="preserve">Ces preuves suffisent à démontrer </w:t>
      </w:r>
      <w:r>
        <w:rPr>
          <w:lang w:val="fr-CA"/>
        </w:rPr>
        <w:t xml:space="preserve">l’utilisation de </w:t>
      </w:r>
      <w:r w:rsidRPr="00311655">
        <w:rPr>
          <w:lang w:val="fr-CA"/>
        </w:rPr>
        <w:t>Git pour</w:t>
      </w:r>
      <w:r w:rsidR="00826D4C">
        <w:rPr>
          <w:lang w:val="fr-CA"/>
        </w:rPr>
        <w:t xml:space="preserve"> la</w:t>
      </w:r>
      <w:r w:rsidRPr="00311655">
        <w:rPr>
          <w:lang w:val="fr-CA"/>
        </w:rPr>
        <w:t xml:space="preserve"> sauvegarde </w:t>
      </w:r>
      <w:r w:rsidR="00826D4C">
        <w:rPr>
          <w:lang w:val="fr-CA"/>
        </w:rPr>
        <w:t>du</w:t>
      </w:r>
      <w:r w:rsidRPr="00311655">
        <w:rPr>
          <w:lang w:val="fr-CA"/>
        </w:rPr>
        <w:t xml:space="preserve"> travail.</w:t>
      </w:r>
    </w:p>
    <w:p w14:paraId="70778966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Critères d’évaluation</w:t>
      </w:r>
    </w:p>
    <w:p w14:paraId="34DF0711" w14:textId="77777777" w:rsidR="00D35B24" w:rsidRPr="00311655" w:rsidRDefault="00000000">
      <w:pPr>
        <w:rPr>
          <w:lang w:val="fr-CA"/>
        </w:rPr>
      </w:pPr>
      <w:r w:rsidRPr="00311655">
        <w:rPr>
          <w:lang w:val="fr-CA"/>
        </w:rPr>
        <w:t>• Fonctionnalités du script : 40 pts</w:t>
      </w:r>
      <w:r w:rsidRPr="00311655">
        <w:rPr>
          <w:lang w:val="fr-CA"/>
        </w:rPr>
        <w:br/>
        <w:t xml:space="preserve">• Preuves Git (GIT_PROOFS.txt valide, ≥4 </w:t>
      </w:r>
      <w:proofErr w:type="spellStart"/>
      <w:r w:rsidRPr="00311655">
        <w:rPr>
          <w:lang w:val="fr-CA"/>
        </w:rPr>
        <w:t>commits</w:t>
      </w:r>
      <w:proofErr w:type="spellEnd"/>
      <w:r w:rsidRPr="00311655">
        <w:rPr>
          <w:lang w:val="fr-CA"/>
        </w:rPr>
        <w:t>) : 20 pts</w:t>
      </w:r>
      <w:r w:rsidRPr="00311655">
        <w:rPr>
          <w:lang w:val="fr-CA"/>
        </w:rPr>
        <w:br/>
        <w:t>• Structure et lisibilité du code : 15 pts</w:t>
      </w:r>
      <w:r w:rsidRPr="00311655">
        <w:rPr>
          <w:lang w:val="fr-CA"/>
        </w:rPr>
        <w:br/>
        <w:t>• README complet et rapport(s) présents : 15 pts</w:t>
      </w:r>
      <w:r w:rsidRPr="00311655">
        <w:rPr>
          <w:lang w:val="fr-CA"/>
        </w:rPr>
        <w:br/>
        <w:t>• Respect éthique et consignes : 10 pts</w:t>
      </w:r>
      <w:r w:rsidRPr="00311655">
        <w:rPr>
          <w:lang w:val="fr-CA"/>
        </w:rPr>
        <w:br/>
        <w:t>TOTAL : 100 pts</w:t>
      </w:r>
    </w:p>
    <w:p w14:paraId="6B1ED823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Preuves Git acceptées</w:t>
      </w:r>
    </w:p>
    <w:p w14:paraId="1956A310" w14:textId="7085B551" w:rsidR="00D35B24" w:rsidRPr="00311655" w:rsidRDefault="00000000">
      <w:pPr>
        <w:rPr>
          <w:lang w:val="fr-CA"/>
        </w:rPr>
      </w:pPr>
      <w:r w:rsidRPr="00311655">
        <w:rPr>
          <w:lang w:val="fr-CA"/>
        </w:rPr>
        <w:t xml:space="preserve">• ≥ 4 </w:t>
      </w:r>
      <w:proofErr w:type="spellStart"/>
      <w:r w:rsidRPr="00311655">
        <w:rPr>
          <w:lang w:val="fr-CA"/>
        </w:rPr>
        <w:t>commits</w:t>
      </w:r>
      <w:proofErr w:type="spellEnd"/>
      <w:r w:rsidRPr="00311655">
        <w:rPr>
          <w:lang w:val="fr-CA"/>
        </w:rPr>
        <w:t xml:space="preserve"> visibles dans </w:t>
      </w:r>
      <w:r w:rsidR="00722C8D">
        <w:rPr>
          <w:lang w:val="fr-CA"/>
        </w:rPr>
        <w:t>"</w:t>
      </w:r>
      <w:r w:rsidRPr="00311655">
        <w:rPr>
          <w:lang w:val="fr-CA"/>
        </w:rPr>
        <w:t>git log</w:t>
      </w:r>
      <w:r w:rsidR="00722C8D">
        <w:rPr>
          <w:lang w:val="fr-CA"/>
        </w:rPr>
        <w:t>".</w:t>
      </w:r>
      <w:r w:rsidRPr="00311655">
        <w:rPr>
          <w:lang w:val="fr-CA"/>
        </w:rPr>
        <w:br/>
        <w:t xml:space="preserve">• ≥ 1 commit par membre OU </w:t>
      </w:r>
      <w:r w:rsidR="00722C8D">
        <w:rPr>
          <w:lang w:val="fr-CA"/>
        </w:rPr>
        <w:t>"</w:t>
      </w:r>
      <w:r w:rsidRPr="00311655">
        <w:rPr>
          <w:lang w:val="fr-CA"/>
        </w:rPr>
        <w:t>Co-</w:t>
      </w:r>
      <w:proofErr w:type="spellStart"/>
      <w:r w:rsidRPr="00311655">
        <w:rPr>
          <w:lang w:val="fr-CA"/>
        </w:rPr>
        <w:t>authored</w:t>
      </w:r>
      <w:proofErr w:type="spellEnd"/>
      <w:r w:rsidRPr="00311655">
        <w:rPr>
          <w:lang w:val="fr-CA"/>
        </w:rPr>
        <w:t>-by:</w:t>
      </w:r>
      <w:r w:rsidR="00722C8D" w:rsidRPr="00722C8D">
        <w:rPr>
          <w:lang w:val="fr-CA"/>
        </w:rPr>
        <w:t xml:space="preserve"> </w:t>
      </w:r>
      <w:r w:rsidR="00722C8D">
        <w:rPr>
          <w:lang w:val="fr-CA"/>
        </w:rPr>
        <w:t>"</w:t>
      </w:r>
      <w:r w:rsidRPr="00311655">
        <w:rPr>
          <w:lang w:val="fr-CA"/>
        </w:rPr>
        <w:t xml:space="preserve"> présent dans un message.</w:t>
      </w:r>
      <w:r w:rsidRPr="00311655">
        <w:rPr>
          <w:lang w:val="fr-CA"/>
        </w:rPr>
        <w:br/>
        <w:t>• Les fichiers README.md et reports/ sont présents dans le dépôt.</w:t>
      </w:r>
    </w:p>
    <w:p w14:paraId="2BBA6977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Mentions éthiques à rappeler</w:t>
      </w:r>
    </w:p>
    <w:p w14:paraId="296CCD1A" w14:textId="77777777" w:rsidR="00D35B24" w:rsidRPr="00311655" w:rsidRDefault="00000000">
      <w:pPr>
        <w:rPr>
          <w:lang w:val="fr-CA"/>
        </w:rPr>
      </w:pPr>
      <w:r w:rsidRPr="00311655">
        <w:rPr>
          <w:lang w:val="fr-CA"/>
        </w:rPr>
        <w:t>• Interdiction de scanner des cibles externes.</w:t>
      </w:r>
      <w:r w:rsidRPr="00311655">
        <w:rPr>
          <w:lang w:val="fr-CA"/>
        </w:rPr>
        <w:br/>
        <w:t>• Limiter les scans à des options sûres et locales.</w:t>
      </w:r>
      <w:r w:rsidRPr="00311655">
        <w:rPr>
          <w:lang w:val="fr-CA"/>
        </w:rPr>
        <w:br/>
        <w:t>• Ce projet est à visée pédagogique, tout abus sera signalé.</w:t>
      </w:r>
    </w:p>
    <w:p w14:paraId="4E05343D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t>Mode opératoire résumé (Git)</w:t>
      </w:r>
    </w:p>
    <w:p w14:paraId="38B1E12D" w14:textId="09AA4429" w:rsidR="00D35B24" w:rsidRPr="00311655" w:rsidRDefault="00000000">
      <w:pPr>
        <w:rPr>
          <w:lang w:val="fr-CA"/>
        </w:rPr>
      </w:pPr>
      <w:r w:rsidRPr="00311655">
        <w:rPr>
          <w:lang w:val="fr-CA"/>
        </w:rPr>
        <w:t>1. git init</w:t>
      </w:r>
      <w:r w:rsidRPr="00311655">
        <w:rPr>
          <w:lang w:val="fr-CA"/>
        </w:rPr>
        <w:br/>
        <w:t xml:space="preserve">2. </w:t>
      </w:r>
      <w:proofErr w:type="gramStart"/>
      <w:r w:rsidRPr="00311655">
        <w:rPr>
          <w:lang w:val="fr-CA"/>
        </w:rPr>
        <w:t>git</w:t>
      </w:r>
      <w:proofErr w:type="gramEnd"/>
      <w:r w:rsidRPr="00311655">
        <w:rPr>
          <w:lang w:val="fr-CA"/>
        </w:rPr>
        <w:t xml:space="preserve"> </w:t>
      </w:r>
      <w:proofErr w:type="spellStart"/>
      <w:proofErr w:type="gramStart"/>
      <w:r w:rsidRPr="00311655">
        <w:rPr>
          <w:lang w:val="fr-CA"/>
        </w:rPr>
        <w:t>add</w:t>
      </w:r>
      <w:proofErr w:type="spellEnd"/>
      <w:r w:rsidRPr="00311655">
        <w:rPr>
          <w:lang w:val="fr-CA"/>
        </w:rPr>
        <w:t xml:space="preserve"> .</w:t>
      </w:r>
      <w:proofErr w:type="gramEnd"/>
      <w:r w:rsidRPr="00311655">
        <w:rPr>
          <w:lang w:val="fr-CA"/>
        </w:rPr>
        <w:t xml:space="preserve"> </w:t>
      </w:r>
      <w:r w:rsidRPr="006C58AC">
        <w:rPr>
          <w:lang w:val="en-CA"/>
        </w:rPr>
        <w:t xml:space="preserve">&amp;&amp; git commit -m </w:t>
      </w:r>
      <w:r w:rsidR="00722C8D" w:rsidRPr="00722C8D">
        <w:rPr>
          <w:lang w:val="en-CA"/>
        </w:rPr>
        <w:t>"</w:t>
      </w:r>
      <w:r w:rsidRPr="006C58AC">
        <w:rPr>
          <w:lang w:val="en-CA"/>
        </w:rPr>
        <w:t>Initial commit</w:t>
      </w:r>
      <w:r w:rsidR="00722C8D" w:rsidRPr="00722C8D">
        <w:rPr>
          <w:lang w:val="en-CA"/>
        </w:rPr>
        <w:t>"</w:t>
      </w:r>
      <w:r w:rsidRPr="006C58AC">
        <w:rPr>
          <w:lang w:val="en-CA"/>
        </w:rPr>
        <w:br/>
        <w:t xml:space="preserve">3. </w:t>
      </w:r>
      <w:r w:rsidRPr="00311655">
        <w:rPr>
          <w:lang w:val="fr-CA"/>
        </w:rPr>
        <w:t xml:space="preserve">Effectuer quelques changements et </w:t>
      </w:r>
      <w:proofErr w:type="spellStart"/>
      <w:r w:rsidRPr="00311655">
        <w:rPr>
          <w:lang w:val="fr-CA"/>
        </w:rPr>
        <w:t>commits</w:t>
      </w:r>
      <w:proofErr w:type="spellEnd"/>
      <w:r w:rsidRPr="00311655">
        <w:rPr>
          <w:lang w:val="fr-CA"/>
        </w:rPr>
        <w:t xml:space="preserve"> supplémentaires.</w:t>
      </w:r>
      <w:r w:rsidRPr="00311655">
        <w:rPr>
          <w:lang w:val="fr-CA"/>
        </w:rPr>
        <w:br/>
        <w:t>4. S’assurer que chaque membre figure dans l’historique ou via Co-</w:t>
      </w:r>
      <w:proofErr w:type="spellStart"/>
      <w:r w:rsidRPr="00311655">
        <w:rPr>
          <w:lang w:val="fr-CA"/>
        </w:rPr>
        <w:t>authored</w:t>
      </w:r>
      <w:proofErr w:type="spellEnd"/>
      <w:r w:rsidRPr="00311655">
        <w:rPr>
          <w:lang w:val="fr-CA"/>
        </w:rPr>
        <w:t>-by.</w:t>
      </w:r>
      <w:r w:rsidRPr="00311655">
        <w:rPr>
          <w:lang w:val="fr-CA"/>
        </w:rPr>
        <w:br/>
        <w:t>5. Exécuter les commandes demandées et créer GIT_PROOFS.txt.</w:t>
      </w:r>
      <w:r w:rsidRPr="00311655">
        <w:rPr>
          <w:lang w:val="fr-CA"/>
        </w:rPr>
        <w:br/>
        <w:t>6. Soumettre le dossier complet (zip ou dépôt Git).</w:t>
      </w:r>
    </w:p>
    <w:p w14:paraId="1B184D19" w14:textId="77777777" w:rsidR="00D35B24" w:rsidRPr="00311655" w:rsidRDefault="00000000">
      <w:pPr>
        <w:pStyle w:val="Titre1"/>
        <w:rPr>
          <w:lang w:val="fr-CA"/>
        </w:rPr>
      </w:pPr>
      <w:r w:rsidRPr="00311655">
        <w:rPr>
          <w:lang w:val="fr-CA"/>
        </w:rPr>
        <w:lastRenderedPageBreak/>
        <w:t xml:space="preserve">Exemple de message de commit </w:t>
      </w:r>
      <w:proofErr w:type="gramStart"/>
      <w:r w:rsidRPr="00311655">
        <w:rPr>
          <w:lang w:val="fr-CA"/>
        </w:rPr>
        <w:t>partagé</w:t>
      </w:r>
      <w:proofErr w:type="gramEnd"/>
    </w:p>
    <w:p w14:paraId="0E527214" w14:textId="77777777" w:rsidR="00D35B24" w:rsidRDefault="00000000">
      <w:r>
        <w:t>git commit -m "</w:t>
      </w:r>
      <w:proofErr w:type="spellStart"/>
      <w:r>
        <w:t>Ajout</w:t>
      </w:r>
      <w:proofErr w:type="spellEnd"/>
      <w:r>
        <w:t xml:space="preserve"> menu de scan"</w:t>
      </w:r>
      <w:r>
        <w:br/>
        <w:t xml:space="preserve">  -m "Co-authored-by: Alice Dupont &lt;alice@example.com&gt;"</w:t>
      </w:r>
      <w:r>
        <w:br/>
        <w:t xml:space="preserve">  -m "Co-authored-by: Bob Martin &lt;bob@example.com&gt;"</w:t>
      </w:r>
    </w:p>
    <w:sectPr w:rsidR="00D35B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457978">
    <w:abstractNumId w:val="8"/>
  </w:num>
  <w:num w:numId="2" w16cid:durableId="847526096">
    <w:abstractNumId w:val="6"/>
  </w:num>
  <w:num w:numId="3" w16cid:durableId="106000326">
    <w:abstractNumId w:val="5"/>
  </w:num>
  <w:num w:numId="4" w16cid:durableId="655109620">
    <w:abstractNumId w:val="4"/>
  </w:num>
  <w:num w:numId="5" w16cid:durableId="158811855">
    <w:abstractNumId w:val="7"/>
  </w:num>
  <w:num w:numId="6" w16cid:durableId="993921838">
    <w:abstractNumId w:val="3"/>
  </w:num>
  <w:num w:numId="7" w16cid:durableId="671571146">
    <w:abstractNumId w:val="2"/>
  </w:num>
  <w:num w:numId="8" w16cid:durableId="538278723">
    <w:abstractNumId w:val="1"/>
  </w:num>
  <w:num w:numId="9" w16cid:durableId="69982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65E"/>
    <w:rsid w:val="001E4ACC"/>
    <w:rsid w:val="0029409A"/>
    <w:rsid w:val="0029639D"/>
    <w:rsid w:val="00311655"/>
    <w:rsid w:val="00326F90"/>
    <w:rsid w:val="00434BB0"/>
    <w:rsid w:val="004D0B9E"/>
    <w:rsid w:val="005F2A1B"/>
    <w:rsid w:val="0061508E"/>
    <w:rsid w:val="006C58AC"/>
    <w:rsid w:val="00722C8D"/>
    <w:rsid w:val="00826D4C"/>
    <w:rsid w:val="0085212B"/>
    <w:rsid w:val="00955850"/>
    <w:rsid w:val="00A342BF"/>
    <w:rsid w:val="00A361CD"/>
    <w:rsid w:val="00AA1D8D"/>
    <w:rsid w:val="00B47730"/>
    <w:rsid w:val="00B71426"/>
    <w:rsid w:val="00C76ED8"/>
    <w:rsid w:val="00CB0664"/>
    <w:rsid w:val="00D35B24"/>
    <w:rsid w:val="00D75D08"/>
    <w:rsid w:val="00E80D47"/>
    <w:rsid w:val="00EA28B5"/>
    <w:rsid w:val="00F07A38"/>
    <w:rsid w:val="00F23BA9"/>
    <w:rsid w:val="00F27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DD89F"/>
  <w14:defaultImageDpi w14:val="300"/>
  <w15:docId w15:val="{66DA1032-7A91-492D-AB00-BE54A799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410</Words>
  <Characters>2308</Characters>
  <Application>Microsoft Office Word</Application>
  <DocSecurity>0</DocSecurity>
  <Lines>65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Saïd Hamdane</cp:lastModifiedBy>
  <cp:revision>19</cp:revision>
  <dcterms:created xsi:type="dcterms:W3CDTF">2013-12-23T23:15:00Z</dcterms:created>
  <dcterms:modified xsi:type="dcterms:W3CDTF">2026-04-08T16:30:00Z</dcterms:modified>
  <cp:category/>
</cp:coreProperties>
</file>